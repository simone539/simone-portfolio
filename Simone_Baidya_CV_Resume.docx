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SIMONE BAIDYA</w:t>
      </w:r>
    </w:p>
    <w:p>
      <w:pPr>
        <w:jc w:val="center"/>
      </w:pPr>
      <w:r>
        <w:t>Nottingham, United Kingdom</w:t>
        <w:br/>
      </w:r>
      <w:r>
        <w:t>07424 919357 | simonebaidya03@gmail.com</w:t>
        <w:br/>
      </w:r>
      <w:r>
        <w:rPr>
          <w:b/>
        </w:rPr>
        <w:t>GitHub Portfolio:</w:t>
      </w:r>
      <w:r>
        <w:t xml:space="preserve"> https://simone539.github.io/simone-portfolio/</w:t>
        <w:br/>
      </w:r>
      <w:r>
        <w:rPr>
          <w:b/>
        </w:rPr>
        <w:t>LinkedIn:</w:t>
      </w:r>
      <w:r>
        <w:t xml:space="preserve"> https://www.linkedin.com/in/simone-baidya-20bb71252</w:t>
        <w:br/>
      </w:r>
      <w:r>
        <w:rPr>
          <w:b/>
        </w:rPr>
        <w:t>Portfolio Projects:</w:t>
      </w:r>
      <w:r>
        <w:t xml:space="preserve"> Forensic Escape Room | Penetration Testing Lab | Secure Car Rental Portal</w:t>
      </w:r>
    </w:p>
    <w:p>
      <w:r>
        <w:rPr>
          <w:b/>
          <w:sz w:val="24"/>
        </w:rPr>
        <w:t>PROFESSIONAL PROFILE</w:t>
      </w:r>
    </w:p>
    <w:p>
      <w:r>
        <w:t>MSc Cyber Security graduate from Nottingham Trent University with Distinction and practical experience in penetration testing, vulnerability assessment, digital forensics, cloud security and secure system design. Experienced using Kali Linux, Nmap, Wireshark, Metasploit, Burp Suite and Cisco networking technologies through academic and laboratory projects. Experienced in producing technical documentation, vulnerability reports and security recommendations through academic and practical projects. Strong analytical, investigative and communication skills developed through technical and customer-facing roles. Seeking a Graduate or Junior Cyber Security Analyst, SOC Analyst, Information Security Analyst or Security Consultant role where I can apply my technical knowledge, investigative skills and passion for cyber defence while continuing to develop professionally.</w:t>
      </w:r>
    </w:p>
    <w:p>
      <w:r>
        <w:rPr>
          <w:b/>
          <w:sz w:val="24"/>
        </w:rPr>
        <w:t>TECHNICAL SKILLS</w:t>
      </w:r>
    </w:p>
    <w:p>
      <w:r>
        <w:rPr>
          <w:b/>
        </w:rPr>
        <w:t>Security &amp; Networking</w:t>
      </w:r>
    </w:p>
    <w:p>
      <w:pPr>
        <w:pStyle w:val="ListBullet"/>
      </w:pPr>
      <w:r>
        <w:t>Network Security Fundamentals</w:t>
      </w:r>
    </w:p>
    <w:p>
      <w:pPr>
        <w:pStyle w:val="ListBullet"/>
      </w:pPr>
      <w:r>
        <w:t>Penetration Testing</w:t>
      </w:r>
    </w:p>
    <w:p>
      <w:pPr>
        <w:pStyle w:val="ListBullet"/>
      </w:pPr>
      <w:r>
        <w:t>Vulnerability Assessment</w:t>
      </w:r>
    </w:p>
    <w:p>
      <w:pPr>
        <w:pStyle w:val="ListBullet"/>
      </w:pPr>
      <w:r>
        <w:t>Digital Forensics</w:t>
      </w:r>
    </w:p>
    <w:p>
      <w:pPr>
        <w:pStyle w:val="ListBullet"/>
      </w:pPr>
      <w:r>
        <w:t>Cloud Security</w:t>
      </w:r>
    </w:p>
    <w:p>
      <w:pPr>
        <w:pStyle w:val="ListBullet"/>
      </w:pPr>
      <w:r>
        <w:t>Risk Assessment</w:t>
      </w:r>
    </w:p>
    <w:p>
      <w:pPr>
        <w:pStyle w:val="ListBullet"/>
      </w:pPr>
      <w:r>
        <w:t>Incident Response Fundamentals</w:t>
      </w:r>
    </w:p>
    <w:p>
      <w:pPr>
        <w:pStyle w:val="ListBullet"/>
      </w:pPr>
      <w:r>
        <w:t>Basic Cisco Networking</w:t>
      </w:r>
    </w:p>
    <w:p>
      <w:pPr>
        <w:pStyle w:val="ListBullet"/>
      </w:pPr>
      <w:r>
        <w:t>Cybersecurity fundamentals (ethical hacking, penetration testing concepts)</w:t>
      </w:r>
    </w:p>
    <w:p>
      <w:r>
        <w:rPr>
          <w:b/>
        </w:rPr>
        <w:t>Security Tools</w:t>
      </w:r>
    </w:p>
    <w:p>
      <w:pPr>
        <w:pStyle w:val="ListBullet"/>
      </w:pPr>
      <w:r>
        <w:t>Kali Linux</w:t>
      </w:r>
    </w:p>
    <w:p>
      <w:pPr>
        <w:pStyle w:val="ListBullet"/>
      </w:pPr>
      <w:r>
        <w:t>Nmap</w:t>
      </w:r>
    </w:p>
    <w:p>
      <w:pPr>
        <w:pStyle w:val="ListBullet"/>
      </w:pPr>
      <w:r>
        <w:t>Wireshark</w:t>
      </w:r>
    </w:p>
    <w:p>
      <w:pPr>
        <w:pStyle w:val="ListBullet"/>
      </w:pPr>
      <w:r>
        <w:t>Metasploit Framework</w:t>
      </w:r>
    </w:p>
    <w:p>
      <w:pPr>
        <w:pStyle w:val="ListBullet"/>
      </w:pPr>
      <w:r>
        <w:t>Burp Suite</w:t>
      </w:r>
    </w:p>
    <w:p>
      <w:pPr>
        <w:pStyle w:val="ListBullet"/>
      </w:pPr>
      <w:r>
        <w:t>Metasploitable</w:t>
      </w:r>
    </w:p>
    <w:p>
      <w:pPr>
        <w:pStyle w:val="ListBullet"/>
      </w:pPr>
      <w:r>
        <w:t>Cisco Packet Tracer</w:t>
      </w:r>
    </w:p>
    <w:p>
      <w:r>
        <w:rPr>
          <w:b/>
        </w:rPr>
        <w:t>Programming &amp; Databases</w:t>
      </w:r>
    </w:p>
    <w:p>
      <w:pPr>
        <w:pStyle w:val="ListBullet"/>
      </w:pPr>
      <w:r>
        <w:t>HTML, CSS, JavaScript</w:t>
      </w:r>
    </w:p>
    <w:p>
      <w:pPr>
        <w:pStyle w:val="ListBullet"/>
      </w:pPr>
      <w:r>
        <w:t>PHP</w:t>
      </w:r>
    </w:p>
    <w:p>
      <w:pPr>
        <w:pStyle w:val="ListBullet"/>
      </w:pPr>
      <w:r>
        <w:t>MySQL</w:t>
      </w:r>
    </w:p>
    <w:p>
      <w:r>
        <w:rPr>
          <w:b/>
        </w:rPr>
        <w:t>Other Technologies</w:t>
      </w:r>
    </w:p>
    <w:p>
      <w:pPr>
        <w:pStyle w:val="ListBullet"/>
      </w:pPr>
      <w:r>
        <w:t>Windows Administration (Windows 10/11)</w:t>
      </w:r>
    </w:p>
    <w:p>
      <w:pPr>
        <w:pStyle w:val="ListBullet"/>
      </w:pPr>
      <w:r>
        <w:t>Linux</w:t>
      </w:r>
    </w:p>
    <w:p>
      <w:pPr>
        <w:pStyle w:val="ListBullet"/>
      </w:pPr>
      <w:r>
        <w:t>Active Directory (Basic)</w:t>
      </w:r>
    </w:p>
    <w:p>
      <w:pPr>
        <w:pStyle w:val="ListBullet"/>
      </w:pPr>
      <w:r>
        <w:t>GitHub</w:t>
      </w:r>
    </w:p>
    <w:p>
      <w:pPr>
        <w:pStyle w:val="ListBullet"/>
      </w:pPr>
      <w:r>
        <w:t>Microsoft Office Suite</w:t>
      </w:r>
    </w:p>
    <w:p>
      <w:pPr>
        <w:pStyle w:val="ListBullet"/>
      </w:pPr>
      <w:r>
        <w:t>Microsoft Office (Word, Excel, PowerPoint)</w:t>
      </w:r>
    </w:p>
    <w:p>
      <w:pPr>
        <w:pStyle w:val="ListBullet"/>
      </w:pPr>
      <w:r>
        <w:t>UX/UI design and prototyping</w:t>
      </w:r>
    </w:p>
    <w:p>
      <w:pPr>
        <w:pStyle w:val="ListBullet"/>
      </w:pPr>
      <w:r>
        <w:t>Troubleshooting and system support</w:t>
      </w:r>
    </w:p>
    <w:p>
      <w:r>
        <w:rPr>
          <w:b/>
          <w:sz w:val="24"/>
        </w:rPr>
        <w:t>CYBER SECURITY PROJECTS</w:t>
      </w:r>
    </w:p>
    <w:p>
      <w:r>
        <w:rPr>
          <w:b/>
        </w:rPr>
        <w:t>Forensic Escape Room (MSc Major Project)</w:t>
      </w:r>
    </w:p>
    <w:p>
      <w:pPr>
        <w:pStyle w:val="ListBullet"/>
      </w:pPr>
      <w:r>
        <w:t>Designed and developed an educational digital forensics platform using HTML, CSS and JavaScript.</w:t>
      </w:r>
    </w:p>
    <w:p>
      <w:pPr>
        <w:pStyle w:val="ListBullet"/>
      </w:pPr>
      <w:r>
        <w:t>Implemented evidence acquisition, analysis and reporting workflows.</w:t>
      </w:r>
    </w:p>
    <w:p>
      <w:r>
        <w:rPr>
          <w:b/>
        </w:rPr>
        <w:t>Penetration Testing Laboratory</w:t>
      </w:r>
    </w:p>
    <w:p>
      <w:pPr>
        <w:pStyle w:val="ListBullet"/>
      </w:pPr>
      <w:r>
        <w:t>Conducted vulnerability assessments against Metasploitable environments.</w:t>
      </w:r>
    </w:p>
    <w:p>
      <w:pPr>
        <w:pStyle w:val="ListBullet"/>
      </w:pPr>
      <w:r>
        <w:t>Used Nmap for reconnaissance and Wireshark for packet analysis.</w:t>
      </w:r>
    </w:p>
    <w:p>
      <w:pPr>
        <w:pStyle w:val="ListBullet"/>
      </w:pPr>
      <w:r>
        <w:t>Produced professional remediation reports.</w:t>
      </w:r>
    </w:p>
    <w:p>
      <w:pPr>
        <w:pStyle w:val="ListBullet"/>
      </w:pPr>
      <w:r>
        <w:t>Prioritised identified vulnerabilities based on potential business impact.</w:t>
      </w:r>
    </w:p>
    <w:p>
      <w:r>
        <w:rPr>
          <w:b/>
        </w:rPr>
        <w:t>Cloud Security Research Project</w:t>
      </w:r>
    </w:p>
    <w:p>
      <w:pPr>
        <w:pStyle w:val="ListBullet"/>
      </w:pPr>
      <w:r>
        <w:t>Evaluated cloud security threats and frameworks including ENISA and CSA CCM.</w:t>
      </w:r>
    </w:p>
    <w:p>
      <w:r>
        <w:rPr>
          <w:b/>
        </w:rPr>
        <w:t>Secure Web Application Development</w:t>
      </w:r>
    </w:p>
    <w:p>
      <w:pPr>
        <w:pStyle w:val="ListBullet"/>
      </w:pPr>
      <w:r>
        <w:t>Developed a PHP/MySQL Car Rental Portal and conducted security testing.</w:t>
      </w:r>
    </w:p>
    <w:p>
      <w:r>
        <w:rPr>
          <w:b/>
          <w:sz w:val="24"/>
        </w:rPr>
        <w:t>EDUCATION</w:t>
      </w:r>
    </w:p>
    <w:p>
      <w:r>
        <w:rPr>
          <w:b/>
        </w:rPr>
        <w:t>MSc Cyber Security (Distinction)</w:t>
      </w:r>
    </w:p>
    <w:p>
      <w:r>
        <w:t>Nottingham Trent University | 2024–2025</w:t>
      </w:r>
    </w:p>
    <w:p>
      <w:r>
        <w:rPr>
          <w:b/>
        </w:rPr>
        <w:t>Relevant Modules:</w:t>
      </w:r>
      <w:r>
        <w:t xml:space="preserve"> Computer Forensics, Ethical Hacking, Penetration Testing, Secure System Design, Cloud &amp; Network Security, Research Methods, Major Project Dissertation: Development of an Educational Digital Forensics Escape Room for Cyber Security Training</w:t>
      </w:r>
    </w:p>
    <w:p>
      <w:r>
        <w:rPr>
          <w:b/>
        </w:rPr>
        <w:t>BSc (Hons) Applied Computing (2:1 – Upper Second Class)</w:t>
      </w:r>
    </w:p>
    <w:p>
      <w:r>
        <w:t>De Montfort University | 2020–2021</w:t>
      </w:r>
    </w:p>
    <w:p>
      <w:r>
        <w:rPr>
          <w:b/>
        </w:rPr>
        <w:t>Modules:</w:t>
      </w:r>
      <w:r>
        <w:t xml:space="preserve"> Network Systems, Web Development, Systems Design, Cyber Ethics, UX/UI Design, Team Project Development</w:t>
      </w:r>
    </w:p>
    <w:p>
      <w:r>
        <w:rPr>
          <w:b/>
        </w:rPr>
        <w:t>HND Computing (Merit)</w:t>
      </w:r>
    </w:p>
    <w:p>
      <w:r>
        <w:t>Nottingham College | 2019–2020</w:t>
      </w:r>
    </w:p>
    <w:p>
      <w:r>
        <w:rPr>
          <w:b/>
        </w:rPr>
        <w:t>Focus:</w:t>
      </w:r>
      <w:r>
        <w:t xml:space="preserve"> Software Development, UX/UI, Database Systems, OOP, Business Intelligence, Prototyping</w:t>
      </w:r>
    </w:p>
    <w:p>
      <w:r>
        <w:rPr>
          <w:b/>
        </w:rPr>
        <w:t>HNC Computing (Merit)</w:t>
      </w:r>
    </w:p>
    <w:p>
      <w:r>
        <w:t>Nottingham College | 2018–2019</w:t>
      </w:r>
    </w:p>
    <w:p>
      <w:r>
        <w:rPr>
          <w:b/>
        </w:rPr>
        <w:t>Focus:</w:t>
      </w:r>
      <w:r>
        <w:t xml:space="preserve"> Programming, Networking, Database Design, AI Basics, Website Development</w:t>
      </w:r>
    </w:p>
    <w:p>
      <w:r>
        <w:rPr>
          <w:b/>
        </w:rPr>
        <w:t>BTEC Level 1 IT Users (Pass)</w:t>
      </w:r>
    </w:p>
    <w:p>
      <w:r>
        <w:t>Nottingham College | 2017–2018</w:t>
      </w:r>
    </w:p>
    <w:p>
      <w:r>
        <w:rPr>
          <w:b/>
        </w:rPr>
        <w:t>Level 1 Qualification in Introduction to Transport and Logistics Industries</w:t>
      </w:r>
    </w:p>
    <w:p>
      <w:r>
        <w:t>Orangebox Training Solutions | April 2026</w:t>
      </w:r>
    </w:p>
    <w:p>
      <w:pPr>
        <w:pStyle w:val="ListBullet"/>
      </w:pPr>
      <w:r>
        <w:t>Operating within a supply chain.</w:t>
      </w:r>
    </w:p>
    <w:p>
      <w:pPr>
        <w:pStyle w:val="ListBullet"/>
      </w:pPr>
      <w:r>
        <w:t>Stock Control.</w:t>
      </w:r>
    </w:p>
    <w:p>
      <w:pPr>
        <w:pStyle w:val="ListBullet"/>
      </w:pPr>
      <w:r>
        <w:t>Reducing the environmental impact of Transport and Logistics operations.</w:t>
      </w:r>
    </w:p>
    <w:p>
      <w:pPr>
        <w:pStyle w:val="ListBullet"/>
      </w:pPr>
      <w:r>
        <w:t>Health and Safety in the workplace.</w:t>
      </w:r>
    </w:p>
    <w:p>
      <w:r>
        <w:rPr>
          <w:b/>
          <w:sz w:val="24"/>
        </w:rPr>
        <w:t>PROFESSIONAL EXPERIENCE</w:t>
      </w:r>
    </w:p>
    <w:p>
      <w:r>
        <w:rPr>
          <w:b/>
        </w:rPr>
        <w:t>Front of House Team Member | KFC, Nottingham | February 2023 – Present</w:t>
      </w:r>
    </w:p>
    <w:p>
      <w:pPr>
        <w:pStyle w:val="ListBullet"/>
      </w:pPr>
      <w:r>
        <w:t>Deliver excellent customer service in a fast-paced environment.</w:t>
      </w:r>
    </w:p>
    <w:p>
      <w:pPr>
        <w:pStyle w:val="ListBullet"/>
      </w:pPr>
      <w:r>
        <w:t>Prepare, pack, and serve food products according to company standards.</w:t>
      </w:r>
    </w:p>
    <w:p>
      <w:pPr>
        <w:pStyle w:val="ListBullet"/>
      </w:pPr>
      <w:r>
        <w:t>Handle customer orders at the counter and ensure satisfaction.</w:t>
      </w:r>
    </w:p>
    <w:p>
      <w:pPr>
        <w:pStyle w:val="ListBullet"/>
      </w:pPr>
      <w:r>
        <w:t>Resolve customer issues professionally.</w:t>
      </w:r>
    </w:p>
    <w:p>
      <w:pPr>
        <w:pStyle w:val="ListBullet"/>
      </w:pPr>
      <w:r>
        <w:t>Maintain cleanliness, hygiene, and organisation of dining and service areas.</w:t>
      </w:r>
    </w:p>
    <w:p>
      <w:pPr>
        <w:pStyle w:val="ListBullet"/>
      </w:pPr>
      <w:r>
        <w:t>Work effectively as part of a team to meet daily targets.</w:t>
      </w:r>
    </w:p>
    <w:p>
      <w:pPr>
        <w:pStyle w:val="ListBullet"/>
      </w:pPr>
      <w:r>
        <w:t>Demonstrate teamwork, adaptability and attention to detail.</w:t>
      </w:r>
    </w:p>
    <w:p>
      <w:r>
        <w:rPr>
          <w:b/>
        </w:rPr>
        <w:t>Packer | Mach Recruitment Ltd – 2 Sisters Pizza Factory | June 2021 – September 2022</w:t>
      </w:r>
    </w:p>
    <w:p>
      <w:pPr>
        <w:pStyle w:val="ListBullet"/>
      </w:pPr>
      <w:r>
        <w:t>Packed, labelled, and stacked food products according to specifications.</w:t>
      </w:r>
    </w:p>
    <w:p>
      <w:pPr>
        <w:pStyle w:val="ListBullet"/>
      </w:pPr>
      <w:r>
        <w:t>Maintained quality control standards and attention to detail.</w:t>
      </w:r>
    </w:p>
    <w:p>
      <w:pPr>
        <w:pStyle w:val="ListBullet"/>
      </w:pPr>
      <w:r>
        <w:t>Maintained quality standards and followed operational procedures.</w:t>
      </w:r>
    </w:p>
    <w:p>
      <w:pPr>
        <w:pStyle w:val="ListBullet"/>
      </w:pPr>
      <w:r>
        <w:t>Followed health, safety, and hygiene procedures in production environment.</w:t>
      </w:r>
    </w:p>
    <w:p>
      <w:pPr>
        <w:pStyle w:val="ListBullet"/>
      </w:pPr>
      <w:r>
        <w:t>Worked efficiently to meet tight deadlines in a fast-paced setting.</w:t>
      </w:r>
    </w:p>
    <w:p>
      <w:pPr>
        <w:pStyle w:val="ListBullet"/>
      </w:pPr>
      <w:r>
        <w:t>Worked effectively to production targets.</w:t>
      </w:r>
    </w:p>
    <w:p>
      <w:r>
        <w:rPr>
          <w:b/>
        </w:rPr>
        <w:t>Customer Service Assistant (Volunteer) | British Heart Foundation | July 2018 – August 2019</w:t>
      </w:r>
    </w:p>
    <w:p>
      <w:pPr>
        <w:pStyle w:val="ListBullet"/>
      </w:pPr>
      <w:r>
        <w:t>Assisted customers, processed donations and supported store operations.</w:t>
      </w:r>
    </w:p>
    <w:p>
      <w:pPr>
        <w:pStyle w:val="ListBullet"/>
      </w:pPr>
      <w:r>
        <w:t>Welcomed and supported customers in-store to ensure positive experience.</w:t>
      </w:r>
    </w:p>
    <w:p>
      <w:pPr>
        <w:pStyle w:val="ListBullet"/>
      </w:pPr>
      <w:r>
        <w:t>Processed donations and supported stock organisation.</w:t>
      </w:r>
    </w:p>
    <w:p>
      <w:pPr>
        <w:pStyle w:val="ListBullet"/>
      </w:pPr>
      <w:r>
        <w:t>Inputted data and assisted with basic administrative tasks.</w:t>
      </w:r>
    </w:p>
    <w:p>
      <w:r>
        <w:rPr>
          <w:b/>
          <w:sz w:val="24"/>
        </w:rPr>
        <w:t>CORE COMPETENCIES</w:t>
      </w:r>
    </w:p>
    <w:p>
      <w:pPr>
        <w:pStyle w:val="ListBullet"/>
      </w:pPr>
      <w:r>
        <w:t>Problem Solving &amp; Investigation</w:t>
      </w:r>
    </w:p>
    <w:p>
      <w:pPr>
        <w:pStyle w:val="ListBullet"/>
      </w:pPr>
      <w:r>
        <w:t>Threat Identification</w:t>
      </w:r>
    </w:p>
    <w:p>
      <w:pPr>
        <w:pStyle w:val="ListBullet"/>
      </w:pPr>
      <w:r>
        <w:t>Technical Documentation</w:t>
      </w:r>
    </w:p>
    <w:p>
      <w:pPr>
        <w:pStyle w:val="ListBullet"/>
      </w:pPr>
      <w:r>
        <w:t>Team Collaboration</w:t>
      </w:r>
    </w:p>
    <w:p>
      <w:pPr>
        <w:pStyle w:val="ListBullet"/>
      </w:pPr>
      <w:r>
        <w:t>Communication</w:t>
      </w:r>
    </w:p>
    <w:p>
      <w:pPr>
        <w:pStyle w:val="ListBullet"/>
      </w:pPr>
      <w:r>
        <w:t>Time Management</w:t>
      </w:r>
    </w:p>
    <w:p>
      <w:pPr>
        <w:pStyle w:val="ListBullet"/>
      </w:pPr>
      <w:r>
        <w:t>Adaptability &amp; Continuous Learning</w:t>
      </w:r>
    </w:p>
    <w:p>
      <w:r>
        <w:rPr>
          <w:b/>
          <w:sz w:val="24"/>
        </w:rPr>
        <w:t>CERTIFICATIONS</w:t>
      </w:r>
    </w:p>
    <w:p>
      <w:r>
        <w:t>(Currently self-studying for industry-recognised cyber security certifications.)</w:t>
      </w:r>
    </w:p>
    <w:p>
      <w:pPr>
        <w:pStyle w:val="ListBullet"/>
      </w:pPr>
      <w:r>
        <w:t>Level 1 Introduction to Transport and Logistics Industries</w:t>
      </w:r>
    </w:p>
    <w:p>
      <w:pPr>
        <w:pStyle w:val="ListBullet"/>
      </w:pPr>
      <w:r>
        <w:t>Cisco Packet Tracer Practical Labs</w:t>
      </w:r>
    </w:p>
    <w:p>
      <w:pPr>
        <w:pStyle w:val="ListBullet"/>
      </w:pPr>
      <w:r>
        <w:t>MSc Cyber Security Academic Projects</w:t>
      </w:r>
    </w:p>
    <w:p>
      <w:r>
        <w:rPr>
          <w:b/>
          <w:sz w:val="24"/>
        </w:rPr>
        <w:t>SOFT SKILLS</w:t>
      </w:r>
    </w:p>
    <w:p>
      <w:pPr>
        <w:pStyle w:val="ListBullet"/>
      </w:pPr>
      <w:r>
        <w:t>Strong communication skills</w:t>
      </w:r>
    </w:p>
    <w:p>
      <w:pPr>
        <w:pStyle w:val="ListBullet"/>
      </w:pPr>
      <w:r>
        <w:t>Teamwork and collaboration</w:t>
      </w:r>
    </w:p>
    <w:p>
      <w:pPr>
        <w:pStyle w:val="ListBullet"/>
      </w:pPr>
      <w:r>
        <w:t>Time management</w:t>
      </w:r>
    </w:p>
    <w:p>
      <w:pPr>
        <w:pStyle w:val="ListBullet"/>
      </w:pPr>
      <w:r>
        <w:t>Problem-solving</w:t>
      </w:r>
    </w:p>
    <w:p>
      <w:pPr>
        <w:pStyle w:val="ListBullet"/>
      </w:pPr>
      <w:r>
        <w:t>Attention to detail</w:t>
      </w:r>
    </w:p>
    <w:p>
      <w:pPr>
        <w:pStyle w:val="ListBullet"/>
      </w:pPr>
      <w:r>
        <w:t>Adaptability and willingness to learn</w:t>
      </w:r>
    </w:p>
    <w:p>
      <w:pPr>
        <w:pStyle w:val="ListBullet"/>
      </w:pPr>
      <w:r>
        <w:t>Customer service excellence</w:t>
      </w:r>
    </w:p>
    <w:p>
      <w:r>
        <w:rPr>
          <w:b/>
          <w:sz w:val="24"/>
        </w:rPr>
        <w:t>LANGUAGES</w:t>
      </w:r>
    </w:p>
    <w:p>
      <w:pPr>
        <w:pStyle w:val="ListBullet"/>
      </w:pPr>
      <w:r>
        <w:t>English – Fluent</w:t>
      </w:r>
    </w:p>
    <w:p>
      <w:pPr>
        <w:pStyle w:val="ListBullet"/>
      </w:pPr>
      <w:r>
        <w:t>Italian – Proficient</w:t>
      </w:r>
    </w:p>
    <w:p>
      <w:pPr>
        <w:pStyle w:val="ListBullet"/>
      </w:pPr>
      <w:r>
        <w:t>Bengali – Advanced</w:t>
      </w:r>
    </w:p>
    <w:p>
      <w:r>
        <w:rPr>
          <w:b/>
          <w:sz w:val="24"/>
        </w:rPr>
        <w:t>INTERESTS</w:t>
      </w:r>
    </w:p>
    <w:p>
      <w:pPr>
        <w:pStyle w:val="ListBullet"/>
      </w:pPr>
      <w:r>
        <w:t>Cybersecurity and ethical hacking</w:t>
      </w:r>
    </w:p>
    <w:p>
      <w:pPr>
        <w:pStyle w:val="ListBullet"/>
      </w:pPr>
      <w:r>
        <w:t>Web development</w:t>
      </w:r>
    </w:p>
    <w:p>
      <w:pPr>
        <w:pStyle w:val="ListBullet"/>
      </w:pPr>
      <w:r>
        <w:t>Technology trends</w:t>
      </w:r>
    </w:p>
    <w:p>
      <w:pPr>
        <w:pStyle w:val="ListBullet"/>
      </w:pPr>
      <w:r>
        <w:t>Reading</w:t>
      </w:r>
    </w:p>
    <w:p>
      <w:pPr>
        <w:pStyle w:val="ListBullet"/>
      </w:pPr>
      <w:r>
        <w:t>Music</w:t>
      </w:r>
    </w:p>
    <w:p>
      <w:pPr>
        <w:pStyle w:val="ListBullet"/>
      </w:pPr>
      <w:r>
        <w:t>Travelling</w:t>
      </w:r>
    </w:p>
    <w:p>
      <w:r>
        <w:rPr>
          <w:b/>
          <w:sz w:val="24"/>
        </w:rPr>
        <w:t>ADDITIONAL INFORMATION</w:t>
      </w:r>
    </w:p>
    <w:p>
      <w:pPr>
        <w:pStyle w:val="ListBullet"/>
      </w:pPr>
      <w:r>
        <w:t>Full UK Driving Licence</w:t>
      </w:r>
    </w:p>
    <w:p>
      <w:pPr>
        <w:pStyle w:val="ListBullet"/>
      </w:pPr>
      <w:r>
        <w:t>Italian Citizen</w:t>
      </w:r>
    </w:p>
    <w:p>
      <w:pPr>
        <w:pStyle w:val="ListBullet"/>
      </w:pPr>
      <w:r>
        <w:t>UK Settled Status</w:t>
      </w:r>
    </w:p>
    <w:p>
      <w:pPr>
        <w:pStyle w:val="ListBullet"/>
      </w:pPr>
      <w:r>
        <w:t>Eligible to work in the UK without sponsorship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